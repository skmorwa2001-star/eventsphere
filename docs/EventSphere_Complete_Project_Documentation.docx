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5F"/>
          <w:sz w:val="60"/>
        </w:rPr>
        <w:t>EVENTSPHERE</w:t>
      </w:r>
    </w:p>
    <w:p>
      <w:pPr>
        <w:jc w:val="center"/>
      </w:pPr>
      <w:r>
        <w:rPr>
          <w:b/>
          <w:sz w:val="36"/>
        </w:rPr>
        <w:t>Complete Project Documentation Pack</w:t>
      </w:r>
    </w:p>
    <w:p>
      <w:pPr>
        <w:jc w:val="center"/>
      </w:pPr>
      <w:r>
        <w:rPr>
          <w:i/>
        </w:rPr>
        <w:t>FastAPI • SQLAlchemy • Supabase PostgreSQL • QR Tickets • React Frontend (planned)</w:t>
      </w:r>
    </w:p>
    <w:p>
      <w:r>
        <w:t>Status: Backend and Supabase schema have been set up. Frontend and production deployment are still in progress. Exact API routes should be verified against main.py and /docs.</w:t>
      </w:r>
    </w:p>
    <w:p>
      <w:r>
        <w:br w:type="page"/>
      </w:r>
    </w:p>
    <w:p>
      <w:pPr>
        <w:pStyle w:val="Heading1"/>
      </w:pPr>
      <w:r>
        <w:t>1. Project Overview</w:t>
      </w:r>
    </w:p>
    <w:p>
      <w:r>
        <w:t>EventSphere is an event management application intended to centralize event details, attendee registration, unique ticket identification, QR-based check-in, and event analytics.</w:t>
      </w:r>
    </w:p>
    <w:p>
      <w:pPr>
        <w:pStyle w:val="Heading2"/>
      </w:pPr>
      <w:r>
        <w:t>Problem Statement</w:t>
      </w:r>
    </w:p>
    <w:p>
      <w:r>
        <w:t>Manual event registration and attendance tracking can cause duplicate entries, slow check-in, and poor visibility into attendance. EventSphere aims to provide a single API-backed workflow for event management and attendee handling.</w:t>
      </w:r>
    </w:p>
    <w:p>
      <w:pPr>
        <w:pStyle w:val="Heading2"/>
      </w:pPr>
      <w:r>
        <w:t>Objectives</w:t>
      </w:r>
    </w:p>
    <w:p>
      <w:pPr>
        <w:pStyle w:val="ListBullet"/>
      </w:pPr>
      <w:r>
        <w:t>Manage event records through an API.</w:t>
      </w:r>
    </w:p>
    <w:p>
      <w:pPr>
        <w:pStyle w:val="ListBullet"/>
      </w:pPr>
      <w:r>
        <w:t>Register attendees and prevent duplicate registration for the same event/email.</w:t>
      </w:r>
    </w:p>
    <w:p>
      <w:pPr>
        <w:pStyle w:val="ListBullet"/>
      </w:pPr>
      <w:r>
        <w:t>Generate unique ticket codes and support a QR ticket workflow.</w:t>
      </w:r>
    </w:p>
    <w:p>
      <w:pPr>
        <w:pStyle w:val="ListBullet"/>
      </w:pPr>
      <w:r>
        <w:t>Record check-in status and provide event analytics.</w:t>
      </w:r>
    </w:p>
    <w:p>
      <w:pPr>
        <w:pStyle w:val="ListBullet"/>
      </w:pPr>
      <w:r>
        <w:t>Use hosted PostgreSQL for application data and isolated SQLite for automated tests.</w:t>
      </w:r>
    </w:p>
    <w:p>
      <w:pPr>
        <w:pStyle w:val="ListBullet"/>
      </w:pPr>
      <w:r>
        <w:t>Build a responsive frontend and integrate it with the backend before deployment.</w:t>
      </w:r>
    </w:p>
    <w:p>
      <w:pPr>
        <w:pStyle w:val="Heading2"/>
      </w:pPr>
      <w:r>
        <w:t>Current Status</w:t>
      </w:r>
    </w:p>
    <w:p>
      <w:r>
        <w:t>Verified during development: FastAPI/SQLAlchemy project exists; Supabase connection succeeded; events and registrations tables were created; registrations.event_id references events.id with ON DELETE CASCADE; unique constraints exist on (event_id, attendee_email) and ticket_code; user reported 11 passing tests after isolating the test database. The frontend and production deployment are not yet verified.</w:t>
      </w:r>
    </w:p>
    <w:p>
      <w:r>
        <w:t>Do not claim production readiness until authentication, authorization, capacity concurrency, QR persistence, migrations, CORS, and end-to-end deployment tests are reviewed.</w:t>
      </w:r>
    </w:p>
    <w:p>
      <w:pPr>
        <w:pStyle w:val="Heading1"/>
      </w:pPr>
      <w:r>
        <w:t>2. Technology Stack</w:t>
      </w:r>
    </w:p>
    <w:p>
      <w:pPr>
        <w:pStyle w:val="ListBullet"/>
      </w:pPr>
      <w:r>
        <w:t>Python — backend language.</w:t>
      </w:r>
    </w:p>
    <w:p>
      <w:pPr>
        <w:pStyle w:val="ListBullet"/>
      </w:pPr>
      <w:r>
        <w:t>FastAPI — REST API and OpenAPI/Swagger documentation.</w:t>
      </w:r>
    </w:p>
    <w:p>
      <w:pPr>
        <w:pStyle w:val="ListBullet"/>
      </w:pPr>
      <w:r>
        <w:t>SQLAlchemy — ORM and database session management.</w:t>
      </w:r>
    </w:p>
    <w:p>
      <w:pPr>
        <w:pStyle w:val="ListBullet"/>
      </w:pPr>
      <w:r>
        <w:t>Supabase PostgreSQL — hosted relational database.</w:t>
      </w:r>
    </w:p>
    <w:p>
      <w:pPr>
        <w:pStyle w:val="ListBullet"/>
      </w:pPr>
      <w:r>
        <w:t>SQLite — isolated automated test database and optional local development database.</w:t>
      </w:r>
    </w:p>
    <w:p>
      <w:pPr>
        <w:pStyle w:val="ListBullet"/>
      </w:pPr>
      <w:r>
        <w:t>Pydantic — request/response validation.</w:t>
      </w:r>
    </w:p>
    <w:p>
      <w:pPr>
        <w:pStyle w:val="ListBullet"/>
      </w:pPr>
      <w:r>
        <w:t>qrcode and Pillow — QR image generation, if used by the current implementation.</w:t>
      </w:r>
    </w:p>
    <w:p>
      <w:pPr>
        <w:pStyle w:val="ListBullet"/>
      </w:pPr>
      <w:r>
        <w:t>pytest and FastAPI TestClient — automated API tests.</w:t>
      </w:r>
    </w:p>
    <w:p>
      <w:pPr>
        <w:pStyle w:val="ListBullet"/>
      </w:pPr>
      <w:r>
        <w:t>React + Vite + Tailwind CSS — recommended frontend stack, planned.</w:t>
      </w:r>
    </w:p>
    <w:p>
      <w:pPr>
        <w:pStyle w:val="ListBullet"/>
      </w:pPr>
      <w:r>
        <w:t>Git/GitHub — version control and source hosting.</w:t>
      </w:r>
    </w:p>
    <w:p>
      <w:pPr>
        <w:pStyle w:val="ListBullet"/>
      </w:pPr>
      <w:r>
        <w:t>Render — possible backend host; deployment remains pending.</w:t>
      </w:r>
    </w:p>
    <w:p>
      <w:pPr>
        <w:pStyle w:val="Heading1"/>
      </w:pPr>
      <w:r>
        <w:t>3. Architecture</w:t>
      </w:r>
    </w:p>
    <w:p>
      <w:r>
        <w:t>Planned flow: Browser UI (React) → HTTP/JSON API → FastAPI routes → SQLAlchemy session/models → PostgreSQL. The server validates registrations and check-ins. The frontend displays event data, forms, tickets, and organizer views.</w:t>
      </w:r>
    </w:p>
    <w:p>
      <w:pPr>
        <w:pStyle w:val="Heading2"/>
      </w:pPr>
      <w:r>
        <w:t>Component responsibilities</w:t>
      </w:r>
    </w:p>
    <w:p>
      <w:pPr>
        <w:pStyle w:val="ListBullet"/>
      </w:pPr>
      <w:r>
        <w:t>Frontend: event discovery, event details, registration, ticket view, organizer dashboard, check-in interface.</w:t>
      </w:r>
    </w:p>
    <w:p>
      <w:pPr>
        <w:pStyle w:val="ListBullet"/>
      </w:pPr>
      <w:r>
        <w:t>FastAPI: validation, event/registration logic, check-in, analytics.</w:t>
      </w:r>
    </w:p>
    <w:p>
      <w:pPr>
        <w:pStyle w:val="ListBullet"/>
      </w:pPr>
      <w:r>
        <w:t>SQLAlchemy: database access and ORM mapping.</w:t>
      </w:r>
    </w:p>
    <w:p>
      <w:pPr>
        <w:pStyle w:val="ListBullet"/>
      </w:pPr>
      <w:r>
        <w:t>PostgreSQL: persistent event and registration records.</w:t>
      </w:r>
    </w:p>
    <w:p>
      <w:pPr>
        <w:pStyle w:val="ListBullet"/>
      </w:pPr>
      <w:r>
        <w:t>QR workflow: encode an opaque ticket code or URL and validate it server-side. Do not store sensitive attendee details in the QR payload.</w:t>
      </w:r>
    </w:p>
    <w:p>
      <w:pPr>
        <w:pStyle w:val="ListBullet"/>
      </w:pPr>
      <w:r>
        <w:t>Hosting: environment-based settings; never commit credentials.</w:t>
      </w:r>
    </w:p>
    <w:p>
      <w:pPr>
        <w:pStyle w:val="Heading2"/>
      </w:pPr>
      <w:r>
        <w:t>Suggested repository structure</w:t>
      </w:r>
    </w:p>
    <w:p>
      <w:r>
        <w:rPr>
          <w:rFonts w:ascii="Consolas" w:hAnsi="Consolas"/>
          <w:sz w:val="18"/>
        </w:rPr>
        <w:t>EventSphere/</w:t>
        <w:br/>
        <w:t>├── main.py</w:t>
        <w:br/>
        <w:t>├── database.py</w:t>
        <w:br/>
        <w:t>├── models.py</w:t>
        <w:br/>
        <w:t>├── schemas.py</w:t>
        <w:br/>
        <w:t>├── create_tables.py</w:t>
        <w:br/>
        <w:t>├── migrate_database.py</w:t>
        <w:br/>
        <w:t>├── requirements.txt</w:t>
        <w:br/>
        <w:t>├── tests/test_main.py</w:t>
        <w:br/>
        <w:t>├── qr_codes/          # generated files; do not commit</w:t>
        <w:br/>
        <w:t>├── .env               # secrets; do not commit</w:t>
        <w:br/>
        <w:t>├── .env.example       # placeholder variable names only</w:t>
        <w:br/>
        <w:t>└── frontend/          # planned React/Vite app</w:t>
      </w:r>
    </w:p>
    <w:p>
      <w:pPr>
        <w:pStyle w:val="Heading1"/>
      </w:pPr>
      <w:r>
        <w:t>4. Database Design</w:t>
      </w:r>
    </w:p>
    <w:p>
      <w:pPr>
        <w:pStyle w:val="Heading2"/>
      </w:pPr>
      <w:r>
        <w:t>events table</w:t>
      </w:r>
    </w:p>
    <w:p>
      <w:pPr>
        <w:pStyle w:val="ListBullet"/>
      </w:pPr>
      <w:r>
        <w:t>id — integer primary key.</w:t>
      </w:r>
    </w:p>
    <w:p>
      <w:pPr>
        <w:pStyle w:val="ListBullet"/>
      </w:pPr>
      <w:r>
        <w:t>title — required event title.</w:t>
      </w:r>
    </w:p>
    <w:p>
      <w:pPr>
        <w:pStyle w:val="ListBullet"/>
      </w:pPr>
      <w:r>
        <w:t>description — required event description.</w:t>
      </w:r>
    </w:p>
    <w:p>
      <w:pPr>
        <w:pStyle w:val="ListBullet"/>
      </w:pPr>
      <w:r>
        <w:t>location — required event location.</w:t>
      </w:r>
    </w:p>
    <w:p>
      <w:pPr>
        <w:pStyle w:val="ListBullet"/>
      </w:pPr>
      <w:r>
        <w:t>capacity — required event capacity.</w:t>
      </w:r>
    </w:p>
    <w:p>
      <w:pPr>
        <w:pStyle w:val="Heading2"/>
      </w:pPr>
      <w:r>
        <w:t>registrations table</w:t>
      </w:r>
    </w:p>
    <w:p>
      <w:pPr>
        <w:pStyle w:val="ListBullet"/>
      </w:pPr>
      <w:r>
        <w:t>id — integer primary key.</w:t>
      </w:r>
    </w:p>
    <w:p>
      <w:pPr>
        <w:pStyle w:val="ListBullet"/>
      </w:pPr>
      <w:r>
        <w:t>attendee_name — required attendee name.</w:t>
      </w:r>
    </w:p>
    <w:p>
      <w:pPr>
        <w:pStyle w:val="ListBullet"/>
      </w:pPr>
      <w:r>
        <w:t>attendee_email — required attendee email.</w:t>
      </w:r>
    </w:p>
    <w:p>
      <w:pPr>
        <w:pStyle w:val="ListBullet"/>
      </w:pPr>
      <w:r>
        <w:t>event_id — required foreign key to events.id.</w:t>
      </w:r>
    </w:p>
    <w:p>
      <w:pPr>
        <w:pStyle w:val="ListBullet"/>
      </w:pPr>
      <w:r>
        <w:t>ticket_code — unique ticket identifier; nullable in the current model.</w:t>
      </w:r>
    </w:p>
    <w:p>
      <w:pPr>
        <w:pStyle w:val="ListBullet"/>
      </w:pPr>
      <w:r>
        <w:t>checked_in — integer status flag with default 0 in the current model.</w:t>
      </w:r>
    </w:p>
    <w:p>
      <w:pPr>
        <w:pStyle w:val="Heading2"/>
      </w:pPr>
      <w:r>
        <w:t>Verified constraints</w:t>
      </w:r>
    </w:p>
    <w:p>
      <w:pPr>
        <w:pStyle w:val="ListBullet"/>
      </w:pPr>
      <w:r>
        <w:t>Foreign key: registrations.event_id → events.id, with ON DELETE CASCADE.</w:t>
      </w:r>
    </w:p>
    <w:p>
      <w:pPr>
        <w:pStyle w:val="ListBullet"/>
      </w:pPr>
      <w:r>
        <w:t>Unique constraint on event_id + attendee_email prevents duplicate registration for the same event/email.</w:t>
      </w:r>
    </w:p>
    <w:p>
      <w:pPr>
        <w:pStyle w:val="ListBullet"/>
      </w:pPr>
      <w:r>
        <w:t>Unique constraint on ticket_code prevents duplicate non-null ticket codes.</w:t>
      </w:r>
    </w:p>
    <w:p>
      <w:pPr>
        <w:pStyle w:val="Heading2"/>
      </w:pPr>
      <w:r>
        <w:t>Database recommendations</w:t>
      </w:r>
    </w:p>
    <w:p>
      <w:pPr>
        <w:pStyle w:val="ListBullet"/>
      </w:pPr>
      <w:r>
        <w:t>Use Alembic or another controlled migration process for schema changes; create_all does not alter existing tables.</w:t>
      </w:r>
    </w:p>
    <w:p>
      <w:pPr>
        <w:pStyle w:val="ListBullet"/>
      </w:pPr>
      <w:r>
        <w:t>Make registration capacity enforcement transaction-safe to prevent concurrent overbooking.</w:t>
      </w:r>
    </w:p>
    <w:p>
      <w:pPr>
        <w:pStyle w:val="ListBullet"/>
      </w:pPr>
      <w:r>
        <w:t>Consider a Boolean checked_in field and non-null ticket_code after a controlled migration.</w:t>
      </w:r>
    </w:p>
    <w:p>
      <w:pPr>
        <w:pStyle w:val="ListBullet"/>
      </w:pPr>
      <w:r>
        <w:t>Add timestamps if audit/history is needed.</w:t>
      </w:r>
    </w:p>
    <w:p>
      <w:pPr>
        <w:pStyle w:val="ListBullet"/>
      </w:pPr>
      <w:r>
        <w:t>Never run destructive tests against production Supabase.</w:t>
      </w:r>
    </w:p>
    <w:p>
      <w:pPr>
        <w:pStyle w:val="Heading1"/>
      </w:pPr>
      <w:r>
        <w:t>5. API Reference — verify exact routes</w:t>
      </w:r>
    </w:p>
    <w:p>
      <w:r>
        <w:t>The table below is a checklist of likely capabilities based on the project history. Verify each method, route, request schema, response, and status code in main.py and http://127.0.0.1:8000/docs before publishing it as the definitive API contract.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Candidate endpoint</w:t>
            </w:r>
          </w:p>
        </w:tc>
        <w:tc>
          <w:tcPr>
            <w:tcW w:type="dxa" w:w="3312"/>
          </w:tcPr>
          <w:p>
            <w:r>
              <w:t>Purpose / note</w:t>
            </w:r>
          </w:p>
        </w:tc>
      </w:tr>
      <w:tr>
        <w:tc>
          <w:tcPr>
            <w:tcW w:type="dxa" w:w="3312"/>
          </w:tcPr>
          <w:p>
            <w:r>
              <w:t>GET</w:t>
            </w:r>
          </w:p>
        </w:tc>
        <w:tc>
          <w:tcPr>
            <w:tcW w:type="dxa" w:w="3312"/>
          </w:tcPr>
          <w:p>
            <w:r>
              <w:t>/</w:t>
            </w:r>
          </w:p>
        </w:tc>
        <w:tc>
          <w:tcPr>
            <w:tcW w:type="dxa" w:w="3312"/>
          </w:tcPr>
          <w:p>
            <w:r>
              <w:t>Welcome/health response; previously tested for 200.</w:t>
            </w:r>
          </w:p>
        </w:tc>
      </w:tr>
      <w:tr>
        <w:tc>
          <w:tcPr>
            <w:tcW w:type="dxa" w:w="3312"/>
          </w:tcPr>
          <w:p>
            <w:r>
              <w:t>POST</w:t>
            </w:r>
          </w:p>
        </w:tc>
        <w:tc>
          <w:tcPr>
            <w:tcW w:type="dxa" w:w="3312"/>
          </w:tcPr>
          <w:p>
            <w:r>
              <w:t>/events</w:t>
            </w:r>
          </w:p>
        </w:tc>
        <w:tc>
          <w:tcPr>
            <w:tcW w:type="dxa" w:w="3312"/>
          </w:tcPr>
          <w:p>
            <w:r>
              <w:t>Create event; successful test expects 201; invalid capacity tested as 422.</w:t>
            </w:r>
          </w:p>
        </w:tc>
      </w:tr>
      <w:tr>
        <w:tc>
          <w:tcPr>
            <w:tcW w:type="dxa" w:w="3312"/>
          </w:tcPr>
          <w:p>
            <w:r>
              <w:t>GET</w:t>
            </w:r>
          </w:p>
        </w:tc>
        <w:tc>
          <w:tcPr>
            <w:tcW w:type="dxa" w:w="3312"/>
          </w:tcPr>
          <w:p>
            <w:r>
              <w:t>/events</w:t>
            </w:r>
          </w:p>
        </w:tc>
        <w:tc>
          <w:tcPr>
            <w:tcW w:type="dxa" w:w="3312"/>
          </w:tcPr>
          <w:p>
            <w:r>
              <w:t>List events, if implemented.</w:t>
            </w:r>
          </w:p>
        </w:tc>
      </w:tr>
      <w:tr>
        <w:tc>
          <w:tcPr>
            <w:tcW w:type="dxa" w:w="3312"/>
          </w:tcPr>
          <w:p>
            <w:r>
              <w:t>GET</w:t>
            </w:r>
          </w:p>
        </w:tc>
        <w:tc>
          <w:tcPr>
            <w:tcW w:type="dxa" w:w="3312"/>
          </w:tcPr>
          <w:p>
            <w:r>
              <w:t>/events/{event_id}</w:t>
            </w:r>
          </w:p>
        </w:tc>
        <w:tc>
          <w:tcPr>
            <w:tcW w:type="dxa" w:w="3312"/>
          </w:tcPr>
          <w:p>
            <w:r>
              <w:t>Retrieve one event, if implemented.</w:t>
            </w:r>
          </w:p>
        </w:tc>
      </w:tr>
      <w:tr>
        <w:tc>
          <w:tcPr>
            <w:tcW w:type="dxa" w:w="3312"/>
          </w:tcPr>
          <w:p>
            <w:r>
              <w:t>PUT/PATCH</w:t>
            </w:r>
          </w:p>
        </w:tc>
        <w:tc>
          <w:tcPr>
            <w:tcW w:type="dxa" w:w="3312"/>
          </w:tcPr>
          <w:p>
            <w:r>
              <w:t>/events/{event_id}</w:t>
            </w:r>
          </w:p>
        </w:tc>
        <w:tc>
          <w:tcPr>
            <w:tcW w:type="dxa" w:w="3312"/>
          </w:tcPr>
          <w:p>
            <w:r>
              <w:t>Update event, if implemented.</w:t>
            </w:r>
          </w:p>
        </w:tc>
      </w:tr>
      <w:tr>
        <w:tc>
          <w:tcPr>
            <w:tcW w:type="dxa" w:w="3312"/>
          </w:tcPr>
          <w:p>
            <w:r>
              <w:t>DELETE</w:t>
            </w:r>
          </w:p>
        </w:tc>
        <w:tc>
          <w:tcPr>
            <w:tcW w:type="dxa" w:w="3312"/>
          </w:tcPr>
          <w:p>
            <w:r>
              <w:t>/events/{event_id}</w:t>
            </w:r>
          </w:p>
        </w:tc>
        <w:tc>
          <w:tcPr>
            <w:tcW w:type="dxa" w:w="3312"/>
          </w:tcPr>
          <w:p>
            <w:r>
              <w:t>Delete event, if implemented.</w:t>
            </w:r>
          </w:p>
        </w:tc>
      </w:tr>
      <w:tr>
        <w:tc>
          <w:tcPr>
            <w:tcW w:type="dxa" w:w="3312"/>
          </w:tcPr>
          <w:p>
            <w:r>
              <w:t>POST</w:t>
            </w:r>
          </w:p>
        </w:tc>
        <w:tc>
          <w:tcPr>
            <w:tcW w:type="dxa" w:w="3312"/>
          </w:tcPr>
          <w:p>
            <w:r>
              <w:t>Registration route</w:t>
            </w:r>
          </w:p>
        </w:tc>
        <w:tc>
          <w:tcPr>
            <w:tcW w:type="dxa" w:w="3312"/>
          </w:tcPr>
          <w:p>
            <w:r>
              <w:t>Verify exact route and payload in main.py.</w:t>
            </w:r>
          </w:p>
        </w:tc>
      </w:tr>
      <w:tr>
        <w:tc>
          <w:tcPr>
            <w:tcW w:type="dxa" w:w="3312"/>
          </w:tcPr>
          <w:p>
            <w:r>
              <w:t>GET</w:t>
            </w:r>
          </w:p>
        </w:tc>
        <w:tc>
          <w:tcPr>
            <w:tcW w:type="dxa" w:w="3312"/>
          </w:tcPr>
          <w:p>
            <w:r>
              <w:t>Analytics route</w:t>
            </w:r>
          </w:p>
        </w:tc>
        <w:tc>
          <w:tcPr>
            <w:tcW w:type="dxa" w:w="3312"/>
          </w:tcPr>
          <w:p>
            <w:r>
              <w:t>Verify exact route and response keys in main.py.</w:t>
            </w:r>
          </w:p>
        </w:tc>
      </w:tr>
      <w:tr>
        <w:tc>
          <w:tcPr>
            <w:tcW w:type="dxa" w:w="3312"/>
          </w:tcPr>
          <w:p>
            <w:r>
              <w:t>POST/GET</w:t>
            </w:r>
          </w:p>
        </w:tc>
        <w:tc>
          <w:tcPr>
            <w:tcW w:type="dxa" w:w="3312"/>
          </w:tcPr>
          <w:p>
            <w:r>
              <w:t>/registrations/check-in/{ticket_code}</w:t>
            </w:r>
          </w:p>
        </w:tc>
        <w:tc>
          <w:tcPr>
            <w:tcW w:type="dxa" w:w="3312"/>
          </w:tcPr>
          <w:p>
            <w:r>
              <w:t>Check-in path was discussed; verify actual HTTP method.</w:t>
            </w:r>
          </w:p>
        </w:tc>
      </w:tr>
    </w:tbl>
    <w:p>
      <w:pPr>
        <w:pStyle w:val="Heading2"/>
      </w:pPr>
      <w:r>
        <w:t>Interactive docs</w:t>
      </w:r>
    </w:p>
    <w:p>
      <w:r>
        <w:t>Start the backend and open http://127.0.0.1:8000/docs to inspect and exercise the actual OpenAPI routes. Do not expose unauthenticated organizer/admin operations publicly.</w:t>
      </w:r>
    </w:p>
    <w:p>
      <w:pPr>
        <w:pStyle w:val="Heading1"/>
      </w:pPr>
      <w:r>
        <w:t>6. Local Setup</w:t>
      </w:r>
    </w:p>
    <w:p>
      <w:pPr>
        <w:pStyle w:val="ListNumber"/>
      </w:pPr>
      <w:r>
        <w:t>Open the repository in VS Code.</w:t>
      </w:r>
    </w:p>
    <w:p>
      <w:pPr>
        <w:pStyle w:val="ListNumber"/>
      </w:pPr>
      <w:r>
        <w:t>Create a virtual environment: python -m venv .venv</w:t>
      </w:r>
    </w:p>
    <w:p>
      <w:pPr>
        <w:pStyle w:val="ListNumber"/>
      </w:pPr>
      <w:r>
        <w:t>Activate in PowerShell: .\.venv\Scripts\Activate.ps1</w:t>
      </w:r>
    </w:p>
    <w:p>
      <w:pPr>
        <w:pStyle w:val="ListNumber"/>
      </w:pPr>
      <w:r>
        <w:t>Install dependencies: python -m pip install -r requirements.txt</w:t>
      </w:r>
    </w:p>
    <w:p>
      <w:pPr>
        <w:pStyle w:val="ListNumber"/>
      </w:pPr>
      <w:r>
        <w:t>Configure environment variables locally; keep .env out of Git.</w:t>
      </w:r>
    </w:p>
    <w:p>
      <w:pPr>
        <w:pStyle w:val="ListNumber"/>
      </w:pPr>
      <w:r>
        <w:t>For local development and tests, use SQLite; do not point tests at production Supabase.</w:t>
      </w:r>
    </w:p>
    <w:p>
      <w:pPr>
        <w:pStyle w:val="ListNumber"/>
      </w:pPr>
      <w:r>
        <w:t>Run the app: python -m uvicorn main:app --reload</w:t>
      </w:r>
    </w:p>
    <w:p>
      <w:pPr>
        <w:pStyle w:val="ListNumber"/>
      </w:pPr>
      <w:r>
        <w:t>Open http://127.0.0.1:8000/docs.</w:t>
      </w:r>
    </w:p>
    <w:p>
      <w:pPr>
        <w:pStyle w:val="Heading2"/>
      </w:pPr>
      <w:r>
        <w:t>Environment variable example</w:t>
      </w:r>
    </w:p>
    <w:p>
      <w:r>
        <w:rPr>
          <w:rFonts w:ascii="Consolas" w:hAnsi="Consolas"/>
          <w:sz w:val="18"/>
        </w:rPr>
        <w:t># .env.example only — placeholders, never real credentials</w:t>
        <w:br/>
        <w:t>DATABASE_URL=postgresql+psycopg://USER:PASSWORD@HOST:PORT/DATABASE</w:t>
        <w:br/>
        <w:t># Frontend variable, when frontend exists:</w:t>
        <w:br/>
        <w:t>VITE_API_BASE_URL=http://127.0.0.1:8000</w:t>
      </w:r>
    </w:p>
    <w:p>
      <w:r>
        <w:t>database.py currently reads DATABASE_URL from the environment and defaults to SQLite when unset. Make sure local tests use an isolated database and never the production Supabase URL.</w:t>
      </w:r>
    </w:p>
    <w:p>
      <w:pPr>
        <w:pStyle w:val="Heading1"/>
      </w:pPr>
      <w:r>
        <w:t>7. Testing</w:t>
      </w:r>
    </w:p>
    <w:p>
      <w:r>
        <w:t>The test file was updated to override the FastAPI get_db dependency and use an in-memory SQLite database. The user reported 11 tests passing. Re-run tests after changes.</w:t>
      </w:r>
    </w:p>
    <w:p>
      <w:r>
        <w:rPr>
          <w:rFonts w:ascii="Consolas" w:hAnsi="Consolas"/>
          <w:sz w:val="18"/>
        </w:rPr>
        <w:t>python -m pytest -v</w:t>
      </w:r>
    </w:p>
    <w:p>
      <w:pPr>
        <w:pStyle w:val="Heading2"/>
      </w:pPr>
      <w:r>
        <w:t>Recommended coverage</w:t>
      </w:r>
    </w:p>
    <w:p>
      <w:pPr>
        <w:pStyle w:val="ListBullet"/>
      </w:pPr>
      <w:r>
        <w:t>Health endpoint response and status.</w:t>
      </w:r>
    </w:p>
    <w:p>
      <w:pPr>
        <w:pStyle w:val="ListBullet"/>
      </w:pPr>
      <w:r>
        <w:t>Valid event creation and invalid capacity rejection.</w:t>
      </w:r>
    </w:p>
    <w:p>
      <w:pPr>
        <w:pStyle w:val="ListBullet"/>
      </w:pPr>
      <w:r>
        <w:t>Event retrieval, update, and deletion.</w:t>
      </w:r>
    </w:p>
    <w:p>
      <w:pPr>
        <w:pStyle w:val="ListBullet"/>
      </w:pPr>
      <w:r>
        <w:t>Registration for a valid event and rejection of nonexistent events.</w:t>
      </w:r>
    </w:p>
    <w:p>
      <w:pPr>
        <w:pStyle w:val="ListBullet"/>
      </w:pPr>
      <w:r>
        <w:t>Duplicate registration prevention.</w:t>
      </w:r>
    </w:p>
    <w:p>
      <w:pPr>
        <w:pStyle w:val="ListBullet"/>
      </w:pPr>
      <w:r>
        <w:t>Unique ticket codes and QR content correctness.</w:t>
      </w:r>
    </w:p>
    <w:p>
      <w:pPr>
        <w:pStyle w:val="ListBullet"/>
      </w:pPr>
      <w:r>
        <w:t>Successful and repeated check-in behavior.</w:t>
      </w:r>
    </w:p>
    <w:p>
      <w:pPr>
        <w:pStyle w:val="ListBullet"/>
      </w:pPr>
      <w:r>
        <w:t>Analytics counts against known test data.</w:t>
      </w:r>
    </w:p>
    <w:p>
      <w:pPr>
        <w:pStyle w:val="ListBullet"/>
      </w:pPr>
      <w:r>
        <w:t>Error handling for invalid identifiers and database errors.</w:t>
      </w:r>
    </w:p>
    <w:p>
      <w:pPr>
        <w:pStyle w:val="ListBullet"/>
      </w:pPr>
      <w:r>
        <w:t>Tests use isolated data and never mutate production records.</w:t>
      </w:r>
    </w:p>
    <w:p>
      <w:pPr>
        <w:pStyle w:val="Heading1"/>
      </w:pPr>
      <w:r>
        <w:t>8. Frontend Specification — planned</w:t>
      </w:r>
    </w:p>
    <w:p>
      <w:pPr>
        <w:pStyle w:val="Heading2"/>
      </w:pPr>
      <w:r>
        <w:t>Recommended stack</w:t>
      </w:r>
    </w:p>
    <w:p>
      <w:r>
        <w:t>React + Vite + Tailwind CSS is a suitable frontend choice. Centralize HTTP requests and error handling in a small API client module.</w:t>
      </w:r>
    </w:p>
    <w:p>
      <w:pPr>
        <w:pStyle w:val="Heading2"/>
      </w:pPr>
      <w:r>
        <w:t>Pages</w:t>
      </w:r>
    </w:p>
    <w:p>
      <w:pPr>
        <w:pStyle w:val="ListBullet"/>
      </w:pPr>
      <w:r>
        <w:t>Home: branding, hero section, featured/upcoming events.</w:t>
      </w:r>
    </w:p>
    <w:p>
      <w:pPr>
        <w:pStyle w:val="ListBullet"/>
      </w:pPr>
      <w:r>
        <w:t>Event listing: event cards, search/filter, location and event details.</w:t>
      </w:r>
    </w:p>
    <w:p>
      <w:pPr>
        <w:pStyle w:val="ListBullet"/>
      </w:pPr>
      <w:r>
        <w:t>Event details: description, venue, availability indicator, registration action.</w:t>
      </w:r>
    </w:p>
    <w:p>
      <w:pPr>
        <w:pStyle w:val="ListBullet"/>
      </w:pPr>
      <w:r>
        <w:t>Registration form: attendee name/email, validation, success/error state.</w:t>
      </w:r>
    </w:p>
    <w:p>
      <w:pPr>
        <w:pStyle w:val="ListBullet"/>
      </w:pPr>
      <w:r>
        <w:t>Ticket page: event summary, attendee details, ticket code, QR display.</w:t>
      </w:r>
    </w:p>
    <w:p>
      <w:pPr>
        <w:pStyle w:val="ListBullet"/>
      </w:pPr>
      <w:r>
        <w:t>Organizer dashboard: create/edit/delete events, registrations, analytics.</w:t>
      </w:r>
    </w:p>
    <w:p>
      <w:pPr>
        <w:pStyle w:val="ListBullet"/>
      </w:pPr>
      <w:r>
        <w:t>Check-in page: scan or enter ticket code and show valid/already-used/invalid status.</w:t>
      </w:r>
    </w:p>
    <w:p>
      <w:pPr>
        <w:pStyle w:val="Heading2"/>
      </w:pPr>
      <w:r>
        <w:t>Frontend quality</w:t>
      </w:r>
    </w:p>
    <w:p>
      <w:pPr>
        <w:pStyle w:val="ListBullet"/>
      </w:pPr>
      <w:r>
        <w:t>Responsive mobile and desktop layout.</w:t>
      </w:r>
    </w:p>
    <w:p>
      <w:pPr>
        <w:pStyle w:val="ListBullet"/>
      </w:pPr>
      <w:r>
        <w:t>Accessible labels, keyboard focus, readable contrast, and validation messages.</w:t>
      </w:r>
    </w:p>
    <w:p>
      <w:pPr>
        <w:pStyle w:val="ListBullet"/>
      </w:pPr>
      <w:r>
        <w:t>Loading, empty, success, and error states.</w:t>
      </w:r>
    </w:p>
    <w:p>
      <w:pPr>
        <w:pStyle w:val="ListBullet"/>
      </w:pPr>
      <w:r>
        <w:t>Only the public API base URL belongs in frontend config; never put database credentials in browser code.</w:t>
      </w:r>
    </w:p>
    <w:p>
      <w:pPr>
        <w:pStyle w:val="ListBullet"/>
      </w:pPr>
      <w:r>
        <w:t>Enforce permissions on the backend, not just in the UI.</w:t>
      </w:r>
    </w:p>
    <w:p>
      <w:pPr>
        <w:pStyle w:val="ListBullet"/>
      </w:pPr>
      <w:r>
        <w:t>Configure CORS for trusted frontend origins only.</w:t>
      </w:r>
    </w:p>
    <w:p>
      <w:pPr>
        <w:pStyle w:val="Heading1"/>
      </w:pPr>
      <w:r>
        <w:t>9. QR Tickets and File Persistence</w:t>
      </w:r>
    </w:p>
    <w:p>
      <w:r>
        <w:t>QR images are currently generated in a local qr_codes/ directory. Render's filesystem may be ephemeral, so local PNG files should not be the sole source of truth.</w:t>
      </w:r>
    </w:p>
    <w:p>
      <w:pPr>
        <w:pStyle w:val="ListBullet"/>
      </w:pPr>
      <w:r>
        <w:t>Keep ticket_code and registration data in PostgreSQL.</w:t>
      </w:r>
    </w:p>
    <w:p>
      <w:pPr>
        <w:pStyle w:val="ListBullet"/>
      </w:pPr>
      <w:r>
        <w:t>Generate QR images on demand or store them in persistent object storage.</w:t>
      </w:r>
    </w:p>
    <w:p>
      <w:pPr>
        <w:pStyle w:val="ListBullet"/>
      </w:pPr>
      <w:r>
        <w:t>Encode an opaque ticket code or non-guessable URL; avoid sensitive attendee information.</w:t>
      </w:r>
    </w:p>
    <w:p>
      <w:pPr>
        <w:pStyle w:val="ListBullet"/>
      </w:pPr>
      <w:r>
        <w:t>Validate check-in on the server and define repeated-check-in behavior.</w:t>
      </w:r>
    </w:p>
    <w:p>
      <w:pPr>
        <w:pStyle w:val="ListBullet"/>
      </w:pPr>
      <w:r>
        <w:t>Protect organizer/staff check-in access with authentication.</w:t>
      </w:r>
    </w:p>
    <w:p>
      <w:pPr>
        <w:pStyle w:val="Heading1"/>
      </w:pPr>
      <w:r>
        <w:t>10. Security and Privacy Checklist</w:t>
      </w:r>
    </w:p>
    <w:p>
      <w:pPr>
        <w:pStyle w:val="ListBullet"/>
      </w:pPr>
      <w:r>
        <w:t>Keep .env ignored; verify with git check-ignore .env and git ls-files .env.</w:t>
      </w:r>
    </w:p>
    <w:p>
      <w:pPr>
        <w:pStyle w:val="ListBullet"/>
      </w:pPr>
      <w:r>
        <w:t>Never commit database passwords, API keys, tokens, or connection strings.</w:t>
      </w:r>
    </w:p>
    <w:p>
      <w:pPr>
        <w:pStyle w:val="ListBullet"/>
      </w:pPr>
      <w:r>
        <w:t>Rotate any credential that has been exposed; a later deletion does not erase Git history.</w:t>
      </w:r>
    </w:p>
    <w:p>
      <w:pPr>
        <w:pStyle w:val="ListBullet"/>
      </w:pPr>
      <w:r>
        <w:t>Use HTTPS and least-privilege database credentials where practical.</w:t>
      </w:r>
    </w:p>
    <w:p>
      <w:pPr>
        <w:pStyle w:val="ListBullet"/>
      </w:pPr>
      <w:r>
        <w:t>Add authentication and role-based authorization for organizer/admin routes.</w:t>
      </w:r>
    </w:p>
    <w:p>
      <w:pPr>
        <w:pStyle w:val="ListBullet"/>
      </w:pPr>
      <w:r>
        <w:t>Validate all input and return safe error messages.</w:t>
      </w:r>
    </w:p>
    <w:p>
      <w:pPr>
        <w:pStyle w:val="ListBullet"/>
      </w:pPr>
      <w:r>
        <w:t>Consider rate limiting on public registration endpoints.</w:t>
      </w:r>
    </w:p>
    <w:p>
      <w:pPr>
        <w:pStyle w:val="ListBullet"/>
      </w:pPr>
      <w:r>
        <w:t>Do not log secrets or unnecessary personal data.</w:t>
      </w:r>
    </w:p>
    <w:p>
      <w:pPr>
        <w:pStyle w:val="ListBullet"/>
      </w:pPr>
      <w:r>
        <w:t>Review backups, data retention, and privacy needs.</w:t>
      </w:r>
    </w:p>
    <w:p>
      <w:pPr>
        <w:pStyle w:val="ListBullet"/>
      </w:pPr>
      <w:r>
        <w:t>Never expose Supabase service-role keys in frontend code.</w:t>
      </w:r>
    </w:p>
    <w:p>
      <w:pPr>
        <w:pStyle w:val="Heading1"/>
      </w:pPr>
      <w:r>
        <w:t>11. Deployment Plan — pending</w:t>
      </w:r>
    </w:p>
    <w:p>
      <w:pPr>
        <w:pStyle w:val="ListNumber"/>
      </w:pPr>
      <w:r>
        <w:t>Finish the frontend and verify all API calls locally.</w:t>
      </w:r>
    </w:p>
    <w:p>
      <w:pPr>
        <w:pStyle w:val="ListNumber"/>
      </w:pPr>
      <w:r>
        <w:t>Run tests with isolated SQLite.</w:t>
      </w:r>
    </w:p>
    <w:p>
      <w:pPr>
        <w:pStyle w:val="ListNumber"/>
      </w:pPr>
      <w:r>
        <w:t>Review authentication, authorization, capacity races, and error handling.</w:t>
      </w:r>
    </w:p>
    <w:p>
      <w:pPr>
        <w:pStyle w:val="ListNumber"/>
      </w:pPr>
      <w:r>
        <w:t>Remove reliance on ephemeral QR image files.</w:t>
      </w:r>
    </w:p>
    <w:p>
      <w:pPr>
        <w:pStyle w:val="ListNumber"/>
      </w:pPr>
      <w:r>
        <w:t>Commit source files and safe configuration examples only.</w:t>
      </w:r>
    </w:p>
    <w:p>
      <w:pPr>
        <w:pStyle w:val="ListNumber"/>
      </w:pPr>
      <w:r>
        <w:t>Deploy FastAPI to a host such as Render; set DATABASE_URL in host environment settings.</w:t>
      </w:r>
    </w:p>
    <w:p>
      <w:pPr>
        <w:pStyle w:val="ListNumber"/>
      </w:pPr>
      <w:r>
        <w:t>Apply database schema through a controlled migration process.</w:t>
      </w:r>
    </w:p>
    <w:p>
      <w:pPr>
        <w:pStyle w:val="ListNumber"/>
      </w:pPr>
      <w:r>
        <w:t>Deploy the frontend to a static host and set VITE_API_BASE_URL to the backend URL.</w:t>
      </w:r>
    </w:p>
    <w:p>
      <w:pPr>
        <w:pStyle w:val="ListNumber"/>
      </w:pPr>
      <w:r>
        <w:t>Configure backend CORS for the deployed frontend origin.</w:t>
      </w:r>
    </w:p>
    <w:p>
      <w:pPr>
        <w:pStyle w:val="ListNumber"/>
      </w:pPr>
      <w:r>
        <w:t>Smoke-test event creation/listing, registration, ticket QR, check-in, and analytics.</w:t>
      </w:r>
    </w:p>
    <w:p>
      <w:pPr>
        <w:pStyle w:val="ListNumber"/>
      </w:pPr>
      <w:r>
        <w:t>Check current free-tier limits; free hosting is not guaranteed to remain unlimited or permanently free.</w:t>
      </w:r>
    </w:p>
    <w:p>
      <w:pPr>
        <w:pStyle w:val="Heading2"/>
      </w:pPr>
      <w:r>
        <w:t>Example Render settings</w:t>
      </w:r>
    </w:p>
    <w:p>
      <w:pPr>
        <w:pStyle w:val="ListBullet"/>
      </w:pPr>
      <w:r>
        <w:t>Build command: pip install -r requirements.txt</w:t>
      </w:r>
    </w:p>
    <w:p>
      <w:pPr>
        <w:pStyle w:val="ListBullet"/>
      </w:pPr>
      <w:r>
        <w:t>Start command: uvicorn main:app --host 0.0.0.0 --port $PORT</w:t>
      </w:r>
    </w:p>
    <w:p>
      <w:pPr>
        <w:pStyle w:val="ListBullet"/>
      </w:pPr>
      <w:r>
        <w:t>Set DATABASE_URL as a secret environment variable in Render.</w:t>
      </w:r>
    </w:p>
    <w:p>
      <w:pPr>
        <w:pStyle w:val="ListBullet"/>
      </w:pPr>
      <w:r>
        <w:t>Verify current platform requirements and limits before deploying.</w:t>
      </w:r>
    </w:p>
    <w:p>
      <w:pPr>
        <w:pStyle w:val="Heading1"/>
      </w:pPr>
      <w:r>
        <w:t>12. Git Hygiene</w:t>
      </w:r>
    </w:p>
    <w:p>
      <w:r>
        <w:rPr>
          <w:rFonts w:ascii="Consolas" w:hAnsi="Consolas"/>
          <w:sz w:val="18"/>
        </w:rPr>
        <w:t>git status</w:t>
        <w:br/>
        <w:t>git check-ignore .env</w:t>
        <w:br/>
        <w:t>git ls-files .env</w:t>
        <w:br/>
        <w:t>git diff --cached</w:t>
        <w:br/>
        <w:br/>
        <w:t># Stage intentionally, not blindly</w:t>
        <w:br/>
        <w:t>git add .gitignore main.py database.py models.py schemas.py requirements.txt tests/</w:t>
      </w:r>
    </w:p>
    <w:p>
      <w:r>
        <w:t>Avoid git add . when unsure what will be included. Exclude local database files, generated QR files, virtual environments, caches, and secrets. Deleted entries for previously tracked generated files are expected when removing them from version control.</w:t>
      </w:r>
    </w:p>
    <w:p>
      <w:pPr>
        <w:pStyle w:val="Heading1"/>
      </w:pPr>
      <w:r>
        <w:t>13. Known Risks / Open Work</w:t>
      </w:r>
    </w:p>
    <w:p>
      <w:pPr>
        <w:pStyle w:val="ListBullet"/>
      </w:pPr>
      <w:r>
        <w:t>Frontend is not yet implemented or verified.</w:t>
      </w:r>
    </w:p>
    <w:p>
      <w:pPr>
        <w:pStyle w:val="ListBullet"/>
      </w:pPr>
      <w:r>
        <w:t>Authentication/authorization has not been confirmed.</w:t>
      </w:r>
    </w:p>
    <w:p>
      <w:pPr>
        <w:pStyle w:val="ListBullet"/>
      </w:pPr>
      <w:r>
        <w:t>Concurrent capacity enforcement needs review.</w:t>
      </w:r>
    </w:p>
    <w:p>
      <w:pPr>
        <w:pStyle w:val="ListBullet"/>
      </w:pPr>
      <w:r>
        <w:t>QR persistence must be redesigned for production hosting.</w:t>
      </w:r>
    </w:p>
    <w:p>
      <w:pPr>
        <w:pStyle w:val="ListBullet"/>
      </w:pPr>
      <w:r>
        <w:t>Schema migrations need a repeatable process.</w:t>
      </w:r>
    </w:p>
    <w:p>
      <w:pPr>
        <w:pStyle w:val="ListBullet"/>
      </w:pPr>
      <w:r>
        <w:t>Exact API routes and response contracts must be confirmed in main.py and /docs.</w:t>
      </w:r>
    </w:p>
    <w:p>
      <w:pPr>
        <w:pStyle w:val="ListBullet"/>
      </w:pPr>
      <w:r>
        <w:t>Dependency compatibility and security should be reviewed before production.</w:t>
      </w:r>
    </w:p>
    <w:p>
      <w:pPr>
        <w:pStyle w:val="ListBullet"/>
      </w:pPr>
      <w:r>
        <w:t>CORS, production error handling, logging, backups, and monitoring need configuration.</w:t>
      </w:r>
    </w:p>
    <w:p>
      <w:pPr>
        <w:pStyle w:val="ListBullet"/>
      </w:pPr>
      <w:r>
        <w:t>A passing test suite is a useful checkpoint, not proof of production readiness.</w:t>
      </w:r>
    </w:p>
    <w:p>
      <w:pPr>
        <w:pStyle w:val="Heading1"/>
      </w:pPr>
      <w:r>
        <w:t>14. Acceptance Checklist</w:t>
      </w:r>
    </w:p>
    <w:p>
      <w:r>
        <w:t>☐ API routes and schemas documented against OpenAPI.</w:t>
      </w:r>
    </w:p>
    <w:p>
      <w:r>
        <w:t>☐ Automated tests pass with an isolated database.</w:t>
      </w:r>
    </w:p>
    <w:p>
      <w:r>
        <w:t>☐ No secrets or production credentials in Git history.</w:t>
      </w:r>
    </w:p>
    <w:p>
      <w:r>
        <w:t>☐ Event CRUD works.</w:t>
      </w:r>
    </w:p>
    <w:p>
      <w:r>
        <w:t>☐ Registration and duplicate prevention work.</w:t>
      </w:r>
    </w:p>
    <w:p>
      <w:r>
        <w:t>☐ Capacity cannot be exceeded under concurrent requests.</w:t>
      </w:r>
    </w:p>
    <w:p>
      <w:r>
        <w:t>☐ Organizer/admin routes are protected.</w:t>
      </w:r>
    </w:p>
    <w:p>
      <w:r>
        <w:t>☐ Frontend is responsive and handles API failures.</w:t>
      </w:r>
    </w:p>
    <w:p>
      <w:r>
        <w:t>☐ QR tickets remain valid after restart/redeploy.</w:t>
      </w:r>
    </w:p>
    <w:p>
      <w:r>
        <w:t>☐ Database schema changes use migrations.</w:t>
      </w:r>
    </w:p>
    <w:p>
      <w:r>
        <w:t>☐ Production environment variables and CORS are configured.</w:t>
      </w:r>
    </w:p>
    <w:p>
      <w:r>
        <w:t>☐ Deployment smoke tests pass.</w:t>
      </w:r>
    </w:p>
    <w:p>
      <w:r>
        <w:t>☐ README contains setup, config, testing, screenshots, and limitations.</w:t>
      </w:r>
    </w:p>
    <w:p>
      <w:pPr>
        <w:pStyle w:val="Heading1"/>
      </w:pPr>
      <w:r>
        <w:t>15. README Starter</w:t>
      </w:r>
    </w:p>
    <w:p>
      <w:r>
        <w:rPr>
          <w:rFonts w:ascii="Consolas" w:hAnsi="Consolas"/>
          <w:sz w:val="18"/>
        </w:rPr>
        <w:t># EventSphere</w:t>
        <w:br/>
        <w:br/>
        <w:t>EventSphere is an event management application designed for event discovery,</w:t>
        <w:br/>
        <w:t>attendee registration, QR-based tickets, check-in, and event analytics.</w:t>
        <w:br/>
        <w:br/>
        <w:t>## Tech Stack</w:t>
        <w:br/>
        <w:t>- Backend: Python, FastAPI, SQLAlchemy</w:t>
        <w:br/>
        <w:t>- Database: Supabase PostgreSQL; isolated SQLite for tests</w:t>
        <w:br/>
        <w:t>- Tests: pytest, FastAPI TestClient</w:t>
        <w:br/>
        <w:t>- Frontend: React + Vite + Tailwind CSS (planned)</w:t>
        <w:br/>
        <w:br/>
        <w:t>## Local Setup</w:t>
        <w:br/>
        <w:t>1. Create and activate a Python virtual environment.</w:t>
        <w:br/>
        <w:t>2. Install dependencies: python -m pip install -r requirements.txt</w:t>
        <w:br/>
        <w:t>3. Configure local environment variables.</w:t>
        <w:br/>
        <w:t>4. Start API: python -m uvicorn main:app --reload</w:t>
        <w:br/>
        <w:t>5. Open API docs: http://127.0.0.1:8000/docs</w:t>
        <w:br/>
        <w:br/>
        <w:t>## Tests</w:t>
        <w:br/>
        <w:t>Run `python -m pytest -v`. Tests must use an isolated database, never production Supabase.</w:t>
        <w:br/>
        <w:br/>
        <w:t>## Security</w:t>
        <w:br/>
        <w:t>Never commit `.env` or real credentials. Admin authentication, production migrations,</w:t>
        <w:br/>
        <w:t>capacity concurrency, QR persistence, and deployment hardening need review.</w:t>
        <w:br/>
        <w:br/>
        <w:t>## Status</w:t>
        <w:br/>
        <w:t>Backend and Supabase schema have been set up. Frontend and production deployment are in progress.</w:t>
      </w:r>
    </w:p>
    <w:p>
      <w:pPr>
        <w:pStyle w:val="Heading1"/>
      </w:pPr>
      <w:r>
        <w:t>16. Recommended Next Steps</w:t>
      </w:r>
    </w:p>
    <w:p>
      <w:pPr>
        <w:pStyle w:val="ListNumber"/>
      </w:pPr>
      <w:r>
        <w:t>Confirm the real API contract from main.py and /docs.</w:t>
      </w:r>
    </w:p>
    <w:p>
      <w:pPr>
        <w:pStyle w:val="ListNumber"/>
      </w:pPr>
      <w:r>
        <w:t>Build the React/Vite frontend page by page.</w:t>
      </w:r>
    </w:p>
    <w:p>
      <w:pPr>
        <w:pStyle w:val="ListNumber"/>
      </w:pPr>
      <w:r>
        <w:t>Integrate frontend with FastAPI and test loading/error states.</w:t>
      </w:r>
    </w:p>
    <w:p>
      <w:pPr>
        <w:pStyle w:val="ListNumber"/>
      </w:pPr>
      <w:r>
        <w:t>Add authentication/authorization and transaction-safe capacity enforcement.</w:t>
      </w:r>
    </w:p>
    <w:p>
      <w:pPr>
        <w:pStyle w:val="ListNumber"/>
      </w:pPr>
      <w:r>
        <w:t>Implement on-demand QR generation or persistent object storage.</w:t>
      </w:r>
    </w:p>
    <w:p>
      <w:pPr>
        <w:pStyle w:val="ListNumber"/>
      </w:pPr>
      <w:r>
        <w:t>Review migrations, CORS, environment configuration, dependencies, and tests.</w:t>
      </w:r>
    </w:p>
    <w:p>
      <w:pPr>
        <w:pStyle w:val="ListNumber"/>
      </w:pPr>
      <w:r>
        <w:t>Deploy only after end-to-end verification.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EventSphere • Living documentation — verify implementation details before release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7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7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